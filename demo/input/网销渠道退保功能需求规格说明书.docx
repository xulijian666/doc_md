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网销渠道退保功能需求规格说明书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2160"/>
          </w:tcPr>
          <w:p>
            <w:r>
              <w:t>REQ-2026-05-001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</w:tr>
      <w:tr>
        <w:tc>
          <w:tcPr>
            <w:tcW w:type="dxa" w:w="2160"/>
          </w:tcPr>
          <w:p>
            <w:r>
              <w:t>编写人</w:t>
            </w:r>
          </w:p>
        </w:tc>
        <w:tc>
          <w:tcPr>
            <w:tcW w:type="dxa" w:w="2160"/>
          </w:tcPr>
          <w:p>
            <w:r>
              <w:t>产品部-张三</w:t>
            </w:r>
          </w:p>
        </w:tc>
        <w:tc>
          <w:tcPr>
            <w:tcW w:type="dxa" w:w="2160"/>
          </w:tcPr>
          <w:p>
            <w:r>
              <w:t>编写日期</w:t>
            </w:r>
          </w:p>
        </w:tc>
        <w:tc>
          <w:tcPr>
            <w:tcW w:type="dxa" w:w="2160"/>
          </w:tcPr>
          <w:p>
            <w:r>
              <w:t>2026-05-22</w:t>
            </w:r>
          </w:p>
        </w:tc>
      </w:tr>
      <w:tr>
        <w:tc>
          <w:tcPr>
            <w:tcW w:type="dxa" w:w="2160"/>
          </w:tcPr>
          <w:p>
            <w:r>
              <w:t>审核人</w:t>
            </w:r>
          </w:p>
        </w:tc>
        <w:tc>
          <w:tcPr>
            <w:tcW w:type="dxa" w:w="2160"/>
          </w:tcPr>
          <w:p>
            <w:r>
              <w:t>技术部-李四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评审中</w:t>
            </w:r>
          </w:p>
        </w:tc>
      </w:tr>
    </w:tbl>
    <w:p/>
    <w:p>
      <w:pPr>
        <w:pStyle w:val="Heading1"/>
      </w:pPr>
      <w:r>
        <w:t>1. 需求背景</w:t>
      </w:r>
    </w:p>
    <w:p>
      <w:pPr>
        <w:pStyle w:val="Heading2"/>
      </w:pPr>
      <w:r>
        <w:t>1.1 业务现状</w:t>
      </w:r>
    </w:p>
    <w:p>
      <w:r>
        <w:t>目前公司网销渠道（官方APP、微信小程序）的退保业务仍依赖线下柜面办理，投保人需携带身份证件前往柜台填写退保申请书，由柜员手工录入系统后发起退保流程。该模式存在以下问题：</w:t>
      </w:r>
    </w:p>
    <w:p>
      <w:pPr>
        <w:pStyle w:val="ListBullet"/>
      </w:pPr>
      <w:r>
        <w:t>客户体验差：投保人须在工作时间前往柜面，排队等候时间长</w:t>
      </w:r>
    </w:p>
    <w:p>
      <w:pPr>
        <w:pStyle w:val="ListBullet"/>
      </w:pPr>
      <w:r>
        <w:t>运营成本高：每笔退保需柜员人工处理，人力成本持续上升</w:t>
      </w:r>
    </w:p>
    <w:p>
      <w:pPr>
        <w:pStyle w:val="ListBullet"/>
      </w:pPr>
      <w:r>
        <w:t>时效不可控：柜面受理后还需流转至保全岗审核，全流程平均耗时5个工作日</w:t>
      </w:r>
    </w:p>
    <w:p>
      <w:pPr>
        <w:pStyle w:val="Heading2"/>
      </w:pPr>
      <w:r>
        <w:t>1.2 需求目标</w:t>
      </w:r>
    </w:p>
    <w:p>
      <w:r>
        <w:t>实现网销渠道退保全流程线上化，投保人通过APP或小程序即可自助完成退保申请，系统自动完成身份校验、退费金额计算和退费执行，将退保处理时效从5个工作日缩短至实时处理。</w:t>
      </w:r>
    </w:p>
    <w:p>
      <w:pPr>
        <w:pStyle w:val="Heading1"/>
      </w:pPr>
      <w:r>
        <w:t>2. 业务流程</w:t>
      </w:r>
    </w:p>
    <w:p>
      <w:pPr>
        <w:pStyle w:val="Heading2"/>
      </w:pPr>
      <w:r>
        <w:t>2.1 整体流程</w:t>
      </w:r>
    </w:p>
    <w:p>
      <w:r>
        <w:t>退保业务的整体流程如下图所示：</w:t>
      </w:r>
    </w:p>
    <w:p>
      <w:r>
        <w:br/>
        <w:t>```mermaid</w:t>
        <w:br/>
        <w:t>flowchart TD</w:t>
        <w:br/>
        <w:t xml:space="preserve">    A[投保人发起退保申请] --&gt; B{保单状态校验}</w:t>
        <w:br/>
        <w:t xml:space="preserve">    B --&gt;|有效| C{是否在犹豫期内}</w:t>
        <w:br/>
        <w:t xml:space="preserve">    B --&gt;|中止/终止| D[提示不可退保]</w:t>
        <w:br/>
        <w:t xml:space="preserve">    C --&gt;|是| E[按犹豫期退保计算]</w:t>
        <w:br/>
        <w:t xml:space="preserve">    C --&gt;|否| F[按正常退保计算]</w:t>
        <w:br/>
        <w:t xml:space="preserve">    E --&gt; G[退费金额确认]</w:t>
        <w:br/>
        <w:t xml:space="preserve">    F --&gt; G</w:t>
        <w:br/>
        <w:t xml:space="preserve">    G --&gt; H[投保人确认退保]</w:t>
        <w:br/>
        <w:t xml:space="preserve">    H --&gt; I[调用收付微服务执行退费]</w:t>
        <w:br/>
        <w:t xml:space="preserve">    I --&gt; J[更新保单状态为终止]</w:t>
        <w:br/>
        <w:t xml:space="preserve">    J --&gt; K[发送退保确认通知]</w:t>
        <w:br/>
        <w:t>```</w:t>
      </w:r>
    </w:p>
    <w:p>
      <w:pPr>
        <w:pStyle w:val="Heading2"/>
      </w:pPr>
      <w:r>
        <w:t>2.2 犹豫期退保规则</w:t>
      </w:r>
    </w:p>
    <w:p>
      <w:r>
        <w:t>投保人签收电子保单后15天内为犹豫期。犹豫期内申请退保的，退费金额计算公式为：</w:t>
      </w:r>
    </w:p>
    <w:p>
      <w:r>
        <w:t>退费金额 = 已缴保费 - 工本费（不超过10元）</w:t>
      </w:r>
    </w:p>
    <w:p>
      <w:r>
        <w:t>犹豫期退保的退费须在受理后5个工作日内完成，退费至投保人原缴费账户。</w:t>
      </w:r>
    </w:p>
    <w:p>
      <w:pPr>
        <w:pStyle w:val="Heading2"/>
      </w:pPr>
      <w:r>
        <w:t>2.3 正常退保规则</w:t>
      </w:r>
    </w:p>
    <w:p>
      <w:r>
        <w:t>超过犹豫期后的退保，退还保单的现金价值。现金价值根据保单已生效年限、已缴保费总额、险种类型等因素计算，具体金额参见产品条款中的现金价值表。业务人员须向投保人充分告知退保损失。</w:t>
      </w:r>
    </w:p>
    <w:p>
      <w:r>
        <w:t>如保单存在保单贷款未还清的情况，退费金额须先扣除贷款本息。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退保申请</w:t>
      </w:r>
    </w:p>
    <w:p>
      <w:r>
        <w:t>投保人通过APP或小程序提交退保申请，系统须完成以下校验：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r>
              <w:t>序号</w:t>
            </w:r>
          </w:p>
        </w:tc>
        <w:tc>
          <w:tcPr>
            <w:tcW w:type="dxa" w:w="2160"/>
            <w:shd w:fill="4472C4" w:val="clear"/>
          </w:tcPr>
          <w:p>
            <w:r>
              <w:t>校验项</w:t>
            </w:r>
          </w:p>
        </w:tc>
        <w:tc>
          <w:tcPr>
            <w:tcW w:type="dxa" w:w="2160"/>
            <w:shd w:fill="4472C4" w:val="clear"/>
          </w:tcPr>
          <w:p>
            <w:r>
              <w:t>校验规则</w:t>
            </w:r>
          </w:p>
        </w:tc>
        <w:tc>
          <w:tcPr>
            <w:tcW w:type="dxa" w:w="2160"/>
            <w:shd w:fill="4472C4" w:val="clear"/>
          </w:tcPr>
          <w:p>
            <w:r>
              <w:t>不通过处理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保单状态</w:t>
            </w:r>
          </w:p>
        </w:tc>
        <w:tc>
          <w:tcPr>
            <w:tcW w:type="dxa" w:w="2160"/>
          </w:tcPr>
          <w:p>
            <w:r>
              <w:t>保单必须为有效状态</w:t>
            </w:r>
          </w:p>
        </w:tc>
        <w:tc>
          <w:tcPr>
            <w:tcW w:type="dxa" w:w="2160"/>
          </w:tcPr>
          <w:p>
            <w:r>
              <w:t>提示：保单当前状态不可退保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申请人身份</w:t>
            </w:r>
          </w:p>
        </w:tc>
        <w:tc>
          <w:tcPr>
            <w:tcW w:type="dxa" w:w="2160"/>
          </w:tcPr>
          <w:p>
            <w:r>
              <w:t>申请人须为投保人本人</w:t>
            </w:r>
          </w:p>
        </w:tc>
        <w:tc>
          <w:tcPr>
            <w:tcW w:type="dxa" w:w="2160"/>
          </w:tcPr>
          <w:p>
            <w:r>
              <w:t>提示：仅投保人可申请退保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犹豫期判断</w:t>
            </w:r>
          </w:p>
        </w:tc>
        <w:tc>
          <w:tcPr>
            <w:tcW w:type="dxa" w:w="2160"/>
          </w:tcPr>
          <w:p>
            <w:r>
              <w:t>判断当前是否在犹豫期内</w:t>
            </w:r>
          </w:p>
        </w:tc>
        <w:tc>
          <w:tcPr>
            <w:tcW w:type="dxa" w:w="2160"/>
          </w:tcPr>
          <w:p>
            <w:r>
              <w:t>按对应规则计算退费金额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保单贷款</w:t>
            </w:r>
          </w:p>
        </w:tc>
        <w:tc>
          <w:tcPr>
            <w:tcW w:type="dxa" w:w="2160"/>
          </w:tcPr>
          <w:p>
            <w:r>
              <w:t>检查是否存在未还清的保单贷款</w:t>
            </w:r>
          </w:p>
        </w:tc>
        <w:tc>
          <w:tcPr>
            <w:tcW w:type="dxa" w:w="2160"/>
          </w:tcPr>
          <w:p>
            <w:r>
              <w:t>退费金额先扣除贷款本息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受益人同意</w:t>
            </w:r>
          </w:p>
        </w:tc>
        <w:tc>
          <w:tcPr>
            <w:tcW w:type="dxa" w:w="2160"/>
          </w:tcPr>
          <w:p>
            <w:r>
              <w:t>含身故受益人的保单须所有受益人同意</w:t>
            </w:r>
          </w:p>
        </w:tc>
        <w:tc>
          <w:tcPr>
            <w:tcW w:type="dxa" w:w="2160"/>
          </w:tcPr>
          <w:p>
            <w:r>
              <w:t>提示：请联系受益人确认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反洗钱校验</w:t>
            </w:r>
          </w:p>
        </w:tc>
        <w:tc>
          <w:tcPr>
            <w:tcW w:type="dxa" w:w="2160"/>
          </w:tcPr>
          <w:p>
            <w:r>
              <w:t>退保金额超过5万元触发身份重新识别</w:t>
            </w:r>
          </w:p>
        </w:tc>
        <w:tc>
          <w:tcPr>
            <w:tcW w:type="dxa" w:w="2160"/>
          </w:tcPr>
          <w:p>
            <w:r>
              <w:t>引导投保人完成身份核验</w:t>
            </w:r>
          </w:p>
        </w:tc>
      </w:tr>
    </w:tbl>
    <w:p>
      <w:pPr>
        <w:pStyle w:val="Heading2"/>
      </w:pPr>
      <w:r>
        <w:t>3.2 退费计算</w:t>
      </w:r>
    </w:p>
    <w:p>
      <w:r>
        <w:t>系统须根据退保类型自动计算退费金额：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t>退保类型</w:t>
            </w:r>
          </w:p>
        </w:tc>
        <w:tc>
          <w:tcPr>
            <w:tcW w:type="dxa" w:w="2880"/>
            <w:shd w:fill="4472C4" w:val="clear"/>
          </w:tcPr>
          <w:p>
            <w:r>
              <w:t>退费公式</w:t>
            </w:r>
          </w:p>
        </w:tc>
        <w:tc>
          <w:tcPr>
            <w:tcW w:type="dxa" w:w="2880"/>
            <w:shd w:fill="4472C4" w:val="clear"/>
          </w:tcPr>
          <w:p>
            <w:r>
              <w:t>退费时效</w:t>
            </w:r>
          </w:p>
        </w:tc>
      </w:tr>
      <w:tr>
        <w:tc>
          <w:tcPr>
            <w:tcW w:type="dxa" w:w="2880"/>
          </w:tcPr>
          <w:p>
            <w:r>
              <w:t>犹豫期退保</w:t>
            </w:r>
          </w:p>
        </w:tc>
        <w:tc>
          <w:tcPr>
            <w:tcW w:type="dxa" w:w="2880"/>
          </w:tcPr>
          <w:p>
            <w:r>
              <w:t>已缴保费 - 工本费</w:t>
            </w:r>
          </w:p>
        </w:tc>
        <w:tc>
          <w:tcPr>
            <w:tcW w:type="dxa" w:w="2880"/>
          </w:tcPr>
          <w:p>
            <w:r>
              <w:t>受理后5个工作日</w:t>
            </w:r>
          </w:p>
        </w:tc>
      </w:tr>
      <w:tr>
        <w:tc>
          <w:tcPr>
            <w:tcW w:type="dxa" w:w="2880"/>
          </w:tcPr>
          <w:p>
            <w:r>
              <w:t>正常退保</w:t>
            </w:r>
          </w:p>
        </w:tc>
        <w:tc>
          <w:tcPr>
            <w:tcW w:type="dxa" w:w="2880"/>
          </w:tcPr>
          <w:p>
            <w:r>
              <w:t>现金价值 - 保单贷款本息</w:t>
            </w:r>
          </w:p>
        </w:tc>
        <w:tc>
          <w:tcPr>
            <w:tcW w:type="dxa" w:w="2880"/>
          </w:tcPr>
          <w:p>
            <w:r>
              <w:t>受理后10个工作日</w:t>
            </w:r>
          </w:p>
        </w:tc>
      </w:tr>
    </w:tbl>
    <w:p>
      <w:pPr>
        <w:pStyle w:val="Heading2"/>
      </w:pPr>
      <w:r>
        <w:t>3.3 通知机制</w:t>
      </w:r>
    </w:p>
    <w:p>
      <w:r>
        <w:t>退保完成后系统须向投保人发送以下通知：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t>通知节点</w:t>
            </w:r>
          </w:p>
        </w:tc>
        <w:tc>
          <w:tcPr>
            <w:tcW w:type="dxa" w:w="2880"/>
            <w:shd w:fill="4472C4" w:val="clear"/>
          </w:tcPr>
          <w:p>
            <w:r>
              <w:t>通知方式</w:t>
            </w:r>
          </w:p>
        </w:tc>
        <w:tc>
          <w:tcPr>
            <w:tcW w:type="dxa" w:w="2880"/>
            <w:shd w:fill="4472C4" w:val="clear"/>
          </w:tcPr>
          <w:p>
            <w:r>
              <w:t>通知内容</w:t>
            </w:r>
          </w:p>
        </w:tc>
      </w:tr>
      <w:tr>
        <w:tc>
          <w:tcPr>
            <w:tcW w:type="dxa" w:w="2880"/>
          </w:tcPr>
          <w:p>
            <w:r>
              <w:t>退保申请受理</w:t>
            </w:r>
          </w:p>
        </w:tc>
        <w:tc>
          <w:tcPr>
            <w:tcW w:type="dxa" w:w="2880"/>
          </w:tcPr>
          <w:p>
            <w:r>
              <w:t>APP推送+短信</w:t>
            </w:r>
          </w:p>
        </w:tc>
        <w:tc>
          <w:tcPr>
            <w:tcW w:type="dxa" w:w="2880"/>
          </w:tcPr>
          <w:p>
            <w:r>
              <w:t>您的退保申请已受理，预计X个工作日完成退费</w:t>
            </w:r>
          </w:p>
        </w:tc>
      </w:tr>
      <w:tr>
        <w:tc>
          <w:tcPr>
            <w:tcW w:type="dxa" w:w="2880"/>
          </w:tcPr>
          <w:p>
            <w:r>
              <w:t>退费执行成功</w:t>
            </w:r>
          </w:p>
        </w:tc>
        <w:tc>
          <w:tcPr>
            <w:tcW w:type="dxa" w:w="2880"/>
          </w:tcPr>
          <w:p>
            <w:r>
              <w:t>APP推送+短信</w:t>
            </w:r>
          </w:p>
        </w:tc>
        <w:tc>
          <w:tcPr>
            <w:tcW w:type="dxa" w:w="2880"/>
          </w:tcPr>
          <w:p>
            <w:r>
              <w:t>退费金额XX元已退还至您的XX账户</w:t>
            </w:r>
          </w:p>
        </w:tc>
      </w:tr>
      <w:tr>
        <w:tc>
          <w:tcPr>
            <w:tcW w:type="dxa" w:w="2880"/>
          </w:tcPr>
          <w:p>
            <w:r>
              <w:t>退保完成</w:t>
            </w:r>
          </w:p>
        </w:tc>
        <w:tc>
          <w:tcPr>
            <w:tcW w:type="dxa" w:w="2880"/>
          </w:tcPr>
          <w:p>
            <w:r>
              <w:t>APP推送+短信</w:t>
            </w:r>
          </w:p>
        </w:tc>
        <w:tc>
          <w:tcPr>
            <w:tcW w:type="dxa" w:w="2880"/>
          </w:tcPr>
          <w:p>
            <w:r>
              <w:t>您的保单已退保终止，如需保障请重新投保</w:t>
            </w:r>
          </w:p>
        </w:tc>
      </w:tr>
    </w:tbl>
    <w:p>
      <w:pPr>
        <w:pStyle w:val="Heading1"/>
      </w:pPr>
      <w:r>
        <w:t>4. 非功能需求</w:t>
      </w:r>
    </w:p>
    <w:p>
      <w:pPr>
        <w:pStyle w:val="Heading2"/>
      </w:pPr>
      <w:r>
        <w:t>4.1 性能要求</w:t>
      </w:r>
    </w:p>
    <w:p>
      <w:pPr>
        <w:pStyle w:val="ListBullet"/>
      </w:pPr>
      <w:r>
        <w:t>退保申请接口响应时间不超过3秒</w:t>
      </w:r>
    </w:p>
    <w:p>
      <w:pPr>
        <w:pStyle w:val="ListBullet"/>
      </w:pPr>
      <w:r>
        <w:t>退费执行接口响应时间不超过5秒</w:t>
      </w:r>
    </w:p>
    <w:p>
      <w:pPr>
        <w:pStyle w:val="ListBullet"/>
      </w:pPr>
      <w:r>
        <w:t>系统须支持日均5000笔退保申请的并发处理</w:t>
      </w:r>
    </w:p>
    <w:p>
      <w:pPr>
        <w:pStyle w:val="Heading2"/>
      </w:pPr>
      <w:r>
        <w:t>4.2 安全要求</w:t>
      </w:r>
    </w:p>
    <w:p>
      <w:pPr>
        <w:pStyle w:val="ListBullet"/>
      </w:pPr>
      <w:r>
        <w:t>退保操作须进行投保人身份二次验证（短信验证码或人脸识别）</w:t>
      </w:r>
    </w:p>
    <w:p>
      <w:pPr>
        <w:pStyle w:val="ListBullet"/>
      </w:pPr>
      <w:r>
        <w:t>退保金额超过5万元须触发反洗钱客户身份重新识别</w:t>
      </w:r>
    </w:p>
    <w:p>
      <w:pPr>
        <w:pStyle w:val="ListBullet"/>
      </w:pPr>
      <w:r>
        <w:t>退保操作日志须完整记录，保留期不少于10年</w:t>
      </w:r>
    </w:p>
    <w:p>
      <w:pPr>
        <w:pStyle w:val="Heading1"/>
      </w:pPr>
      <w:r>
        <w:t>5. 数据要求</w:t>
      </w:r>
    </w:p>
    <w:p>
      <w:r>
        <w:t>退保操作涉及的数据字段及存储结构详见附件A《退保数据字典》。退保相关的微服务接口定义详见附件B《退保接口规范》。</w:t>
      </w:r>
    </w:p>
    <w:p>
      <w:pPr>
        <w:pStyle w:val="Heading1"/>
      </w:pPr>
      <w:r>
        <w:t>6.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t>编号</w:t>
            </w:r>
          </w:p>
        </w:tc>
        <w:tc>
          <w:tcPr>
            <w:tcW w:type="dxa" w:w="2880"/>
            <w:shd w:fill="4472C4" w:val="clear"/>
          </w:tcPr>
          <w:p>
            <w:r>
              <w:t>验收项</w:t>
            </w:r>
          </w:p>
        </w:tc>
        <w:tc>
          <w:tcPr>
            <w:tcW w:type="dxa" w:w="2880"/>
            <w:shd w:fill="4472C4" w:val="clear"/>
          </w:tcPr>
          <w:p>
            <w:r>
              <w:t>验收标准</w:t>
            </w:r>
          </w:p>
        </w:tc>
      </w:tr>
      <w:tr>
        <w:tc>
          <w:tcPr>
            <w:tcW w:type="dxa" w:w="2880"/>
          </w:tcPr>
          <w:p>
            <w:r>
              <w:t>AC-01</w:t>
            </w:r>
          </w:p>
        </w:tc>
        <w:tc>
          <w:tcPr>
            <w:tcW w:type="dxa" w:w="2880"/>
          </w:tcPr>
          <w:p>
            <w:r>
              <w:t>犹豫期退保</w:t>
            </w:r>
          </w:p>
        </w:tc>
        <w:tc>
          <w:tcPr>
            <w:tcW w:type="dxa" w:w="2880"/>
          </w:tcPr>
          <w:p>
            <w:r>
              <w:t>投保人在犹豫期内退保，退费金额等于已缴保费减工本费</w:t>
            </w:r>
          </w:p>
        </w:tc>
      </w:tr>
      <w:tr>
        <w:tc>
          <w:tcPr>
            <w:tcW w:type="dxa" w:w="2880"/>
          </w:tcPr>
          <w:p>
            <w:r>
              <w:t>AC-02</w:t>
            </w:r>
          </w:p>
        </w:tc>
        <w:tc>
          <w:tcPr>
            <w:tcW w:type="dxa" w:w="2880"/>
          </w:tcPr>
          <w:p>
            <w:r>
              <w:t>正常退保</w:t>
            </w:r>
          </w:p>
        </w:tc>
        <w:tc>
          <w:tcPr>
            <w:tcW w:type="dxa" w:w="2880"/>
          </w:tcPr>
          <w:p>
            <w:r>
              <w:t>超过犹豫期退保，退费金额等于保单现金价值</w:t>
            </w:r>
          </w:p>
        </w:tc>
      </w:tr>
      <w:tr>
        <w:tc>
          <w:tcPr>
            <w:tcW w:type="dxa" w:w="2880"/>
          </w:tcPr>
          <w:p>
            <w:r>
              <w:t>AC-03</w:t>
            </w:r>
          </w:p>
        </w:tc>
        <w:tc>
          <w:tcPr>
            <w:tcW w:type="dxa" w:w="2880"/>
          </w:tcPr>
          <w:p>
            <w:r>
              <w:t>退费时效</w:t>
            </w:r>
          </w:p>
        </w:tc>
        <w:tc>
          <w:tcPr>
            <w:tcW w:type="dxa" w:w="2880"/>
          </w:tcPr>
          <w:p>
            <w:r>
              <w:t>退费在受理后规定工作日内到达投保人账户</w:t>
            </w:r>
          </w:p>
        </w:tc>
      </w:tr>
      <w:tr>
        <w:tc>
          <w:tcPr>
            <w:tcW w:type="dxa" w:w="2880"/>
          </w:tcPr>
          <w:p>
            <w:r>
              <w:t>AC-04</w:t>
            </w:r>
          </w:p>
        </w:tc>
        <w:tc>
          <w:tcPr>
            <w:tcW w:type="dxa" w:w="2880"/>
          </w:tcPr>
          <w:p>
            <w:r>
              <w:t>通知送达</w:t>
            </w:r>
          </w:p>
        </w:tc>
        <w:tc>
          <w:tcPr>
            <w:tcW w:type="dxa" w:w="2880"/>
          </w:tcPr>
          <w:p>
            <w:r>
              <w:t>退保各节点通知通过APP推送和短信送达投保人</w:t>
            </w:r>
          </w:p>
        </w:tc>
      </w:tr>
      <w:tr>
        <w:tc>
          <w:tcPr>
            <w:tcW w:type="dxa" w:w="2880"/>
          </w:tcPr>
          <w:p>
            <w:r>
              <w:t>AC-05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  <w:tc>
          <w:tcPr>
            <w:tcW w:type="dxa" w:w="2880"/>
          </w:tcPr>
          <w:p>
            <w:r>
              <w:t>退保完成后保单状态变更为终止</w:t>
            </w:r>
          </w:p>
        </w:tc>
      </w:tr>
      <w:tr>
        <w:tc>
          <w:tcPr>
            <w:tcW w:type="dxa" w:w="2880"/>
          </w:tcPr>
          <w:p>
            <w:r>
              <w:t>AC-06</w:t>
            </w:r>
          </w:p>
        </w:tc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t>退费失败时系统自动重试并通知运维人员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