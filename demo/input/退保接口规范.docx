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退保接口规范</w:t>
      </w:r>
    </w:p>
    <w:p>
      <w:r>
        <w:t>本文档定义网销渠道退保功能涉及的微服务接口，供前端和后端开发参考。</w:t>
      </w:r>
    </w:p>
    <w:p>
      <w:pPr>
        <w:pStyle w:val="Heading1"/>
      </w:pPr>
      <w:r>
        <w:t>1. 退保申请接口</w:t>
      </w:r>
    </w:p>
    <w:p>
      <w:pPr>
        <w:pStyle w:val="Heading2"/>
      </w:pPr>
      <w:r>
        <w:t>1.1 接口信息</w:t>
      </w:r>
    </w:p>
    <w:p>
      <w:r>
        <w:t>请求方式：POST</w:t>
      </w:r>
    </w:p>
    <w:p>
      <w:r>
        <w:t>请求地址：/api/v1/policy/surrender</w:t>
      </w:r>
    </w:p>
    <w:p>
      <w:r>
        <w:t>Content-Type：application/json</w:t>
      </w:r>
    </w:p>
    <w:p>
      <w:pPr>
        <w:pStyle w:val="Heading2"/>
      </w:pPr>
      <w:r>
        <w:t>1.2 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r>
              <w:t>参数名</w:t>
            </w:r>
          </w:p>
        </w:tc>
        <w:tc>
          <w:tcPr>
            <w:tcW w:type="dxa" w:w="1728"/>
            <w:shd w:fill="4472C4" w:val="clear"/>
          </w:tcPr>
          <w:p>
            <w:r>
              <w:t>类型</w:t>
            </w:r>
          </w:p>
        </w:tc>
        <w:tc>
          <w:tcPr>
            <w:tcW w:type="dxa" w:w="1728"/>
            <w:shd w:fill="4472C4" w:val="clear"/>
          </w:tcPr>
          <w:p>
            <w:r>
              <w:t>必填</w:t>
            </w:r>
          </w:p>
        </w:tc>
        <w:tc>
          <w:tcPr>
            <w:tcW w:type="dxa" w:w="1728"/>
            <w:shd w:fill="4472C4" w:val="clear"/>
          </w:tcPr>
          <w:p>
            <w:r>
              <w:t>说明</w:t>
            </w:r>
          </w:p>
        </w:tc>
        <w:tc>
          <w:tcPr>
            <w:tcW w:type="dxa" w:w="1728"/>
            <w:shd w:fill="4472C4" w:val="clear"/>
          </w:tcPr>
          <w:p>
            <w:r>
              <w:t>示例</w:t>
            </w:r>
          </w:p>
        </w:tc>
      </w:tr>
      <w:tr>
        <w:tc>
          <w:tcPr>
            <w:tcW w:type="dxa" w:w="1728"/>
          </w:tcPr>
          <w:p>
            <w:r>
              <w:t>policyNo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保单号</w:t>
            </w:r>
          </w:p>
        </w:tc>
        <w:tc>
          <w:tcPr>
            <w:tcW w:type="dxa" w:w="1728"/>
          </w:tcPr>
          <w:p>
            <w:r>
              <w:t>PL2026050001</w:t>
            </w:r>
          </w:p>
        </w:tc>
      </w:tr>
      <w:tr>
        <w:tc>
          <w:tcPr>
            <w:tcW w:type="dxa" w:w="1728"/>
          </w:tcPr>
          <w:p>
            <w:r>
              <w:t>surrenderType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退保类型：COOLING_OFF/NORMAL</w:t>
            </w:r>
          </w:p>
        </w:tc>
        <w:tc>
          <w:tcPr>
            <w:tcW w:type="dxa" w:w="1728"/>
          </w:tcPr>
          <w:p>
            <w:r>
              <w:t>COOLING_OFF</w:t>
            </w:r>
          </w:p>
        </w:tc>
      </w:tr>
      <w:tr>
        <w:tc>
          <w:tcPr>
            <w:tcW w:type="dxa" w:w="1728"/>
          </w:tcPr>
          <w:p>
            <w:r>
              <w:t>applicantId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申请人证件号</w:t>
            </w:r>
          </w:p>
        </w:tc>
        <w:tc>
          <w:tcPr>
            <w:tcW w:type="dxa" w:w="1728"/>
          </w:tcPr>
          <w:p>
            <w:r>
              <w:t>310101199001011234</w:t>
            </w:r>
          </w:p>
        </w:tc>
      </w:tr>
      <w:tr>
        <w:tc>
          <w:tcPr>
            <w:tcW w:type="dxa" w:w="1728"/>
          </w:tcPr>
          <w:p>
            <w:r>
              <w:t>bankAccount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退费收款账户（为空退回原账户）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退保原因</w:t>
            </w:r>
          </w:p>
        </w:tc>
        <w:tc>
          <w:tcPr>
            <w:tcW w:type="dxa" w:w="1728"/>
          </w:tcPr>
          <w:p>
            <w:r>
              <w:t>不需要了</w:t>
            </w:r>
          </w:p>
        </w:tc>
      </w:tr>
    </w:tbl>
    <w:p>
      <w:pPr>
        <w:pStyle w:val="Heading2"/>
      </w:pPr>
      <w:r>
        <w:t>1.3 响应参数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r>
              <w:t>参数名</w:t>
            </w:r>
          </w:p>
        </w:tc>
        <w:tc>
          <w:tcPr>
            <w:tcW w:type="dxa" w:w="2160"/>
            <w:shd w:fill="4472C4" w:val="clear"/>
          </w:tcPr>
          <w:p>
            <w:r>
              <w:t>类型</w:t>
            </w:r>
          </w:p>
        </w:tc>
        <w:tc>
          <w:tcPr>
            <w:tcW w:type="dxa" w:w="2160"/>
            <w:shd w:fill="4472C4" w:val="clear"/>
          </w:tcPr>
          <w:p>
            <w:r>
              <w:t>说明</w:t>
            </w:r>
          </w:p>
        </w:tc>
        <w:tc>
          <w:tcPr>
            <w:tcW w:type="dxa" w:w="2160"/>
            <w:shd w:fill="4472C4" w:val="clear"/>
          </w:tcPr>
          <w:p>
            <w:r>
              <w:t>示例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状态码，0为成功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surrenderAmount</w:t>
            </w:r>
          </w:p>
        </w:tc>
        <w:tc>
          <w:tcPr>
            <w:tcW w:type="dxa" w:w="2160"/>
          </w:tcPr>
          <w:p>
            <w:r>
              <w:t>BigDecimal</w:t>
            </w:r>
          </w:p>
        </w:tc>
        <w:tc>
          <w:tcPr>
            <w:tcW w:type="dxa" w:w="2160"/>
          </w:tcPr>
          <w:p>
            <w:r>
              <w:t>退费金额</w:t>
            </w:r>
          </w:p>
        </w:tc>
        <w:tc>
          <w:tcPr>
            <w:tcW w:type="dxa" w:w="2160"/>
          </w:tcPr>
          <w:p>
            <w:r>
              <w:t>1270.00</w:t>
            </w:r>
          </w:p>
        </w:tc>
      </w:tr>
      <w:tr>
        <w:tc>
          <w:tcPr>
            <w:tcW w:type="dxa" w:w="2160"/>
          </w:tcPr>
          <w:p>
            <w:r>
              <w:t>cashValue</w:t>
            </w:r>
          </w:p>
        </w:tc>
        <w:tc>
          <w:tcPr>
            <w:tcW w:type="dxa" w:w="2160"/>
          </w:tcPr>
          <w:p>
            <w:r>
              <w:t>BigDecimal</w:t>
            </w:r>
          </w:p>
        </w:tc>
        <w:tc>
          <w:tcPr>
            <w:tcW w:type="dxa" w:w="2160"/>
          </w:tcPr>
          <w:p>
            <w:r>
              <w:t>当前现金价值（正常退保时返回）</w:t>
            </w:r>
          </w:p>
        </w:tc>
        <w:tc>
          <w:tcPr>
            <w:tcW w:type="dxa" w:w="2160"/>
          </w:tcPr>
          <w:p>
            <w:r>
              <w:t>180.00</w:t>
            </w:r>
          </w:p>
        </w:tc>
      </w:tr>
      <w:tr>
        <w:tc>
          <w:tcPr>
            <w:tcW w:type="dxa" w:w="2160"/>
          </w:tcPr>
          <w:p>
            <w:r>
              <w:t>processTime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预计处理时间</w:t>
            </w:r>
          </w:p>
        </w:tc>
        <w:tc>
          <w:tcPr>
            <w:tcW w:type="dxa" w:w="2160"/>
          </w:tcPr>
          <w:p>
            <w:r>
              <w:t>5个工作日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提示信息</w:t>
            </w:r>
          </w:p>
        </w:tc>
        <w:tc>
          <w:tcPr>
            <w:tcW w:type="dxa" w:w="2160"/>
          </w:tcPr>
          <w:p>
            <w:r>
              <w:t>退保申请已受理</w:t>
            </w:r>
          </w:p>
        </w:tc>
      </w:tr>
    </w:tbl>
    <w:p>
      <w:pPr>
        <w:pStyle w:val="Heading2"/>
      </w:pPr>
      <w:r>
        <w:t>1.4 业务规则</w:t>
      </w:r>
    </w:p>
    <w:p>
      <w:pPr>
        <w:pStyle w:val="ListBullet"/>
      </w:pPr>
      <w:r>
        <w:t>犹豫期退保：退费金额 = 已缴保费 - 工本费</w:t>
      </w:r>
    </w:p>
    <w:p>
      <w:pPr>
        <w:pStyle w:val="ListBullet"/>
      </w:pPr>
      <w:r>
        <w:t>正常退保：退费金额 = 现金价值 - 保单贷款本息</w:t>
      </w:r>
    </w:p>
    <w:p>
      <w:pPr>
        <w:pStyle w:val="ListBullet"/>
      </w:pPr>
      <w:r>
        <w:t>退保受理后不可撤回</w:t>
      </w:r>
    </w:p>
    <w:p>
      <w:pPr>
        <w:pStyle w:val="ListBullet"/>
      </w:pPr>
      <w:r>
        <w:t>退保成功后调用收付微服务 POST /api/v1/payment/refund 执行退费</w:t>
      </w:r>
    </w:p>
    <w:p>
      <w:pPr>
        <w:pStyle w:val="Heading1"/>
      </w:pPr>
      <w:r>
        <w:t>2. 现金价值查询接口</w:t>
      </w:r>
    </w:p>
    <w:p>
      <w:pPr>
        <w:pStyle w:val="Heading2"/>
      </w:pPr>
      <w:r>
        <w:t>2.1 接口信息</w:t>
      </w:r>
    </w:p>
    <w:p>
      <w:r>
        <w:t>请求方式：GET</w:t>
      </w:r>
    </w:p>
    <w:p>
      <w:r>
        <w:t>请求地址：/api/v1/policy/cash-value</w:t>
      </w:r>
    </w:p>
    <w:p>
      <w:pPr>
        <w:pStyle w:val="Heading2"/>
      </w:pPr>
      <w:r>
        <w:t>2.2 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r>
              <w:t>参数名</w:t>
            </w:r>
          </w:p>
        </w:tc>
        <w:tc>
          <w:tcPr>
            <w:tcW w:type="dxa" w:w="2160"/>
            <w:shd w:fill="4472C4" w:val="clear"/>
          </w:tcPr>
          <w:p>
            <w:r>
              <w:t>类型</w:t>
            </w:r>
          </w:p>
        </w:tc>
        <w:tc>
          <w:tcPr>
            <w:tcW w:type="dxa" w:w="2160"/>
            <w:shd w:fill="4472C4" w:val="clear"/>
          </w:tcPr>
          <w:p>
            <w:r>
              <w:t>必填</w:t>
            </w:r>
          </w:p>
        </w:tc>
        <w:tc>
          <w:tcPr>
            <w:tcW w:type="dxa" w:w="2160"/>
            <w:shd w:fill="4472C4" w:val="clear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policyNo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保单号</w:t>
            </w:r>
          </w:p>
        </w:tc>
      </w:tr>
      <w:tr>
        <w:tc>
          <w:tcPr>
            <w:tcW w:type="dxa" w:w="2160"/>
          </w:tcPr>
          <w:p>
            <w:r>
              <w:t>queryDate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查询日期（默认当天）</w:t>
            </w:r>
          </w:p>
        </w:tc>
      </w:tr>
    </w:tbl>
    <w:p>
      <w:pPr>
        <w:pStyle w:val="Heading2"/>
      </w:pPr>
      <w:r>
        <w:t>2.3 响应参数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r>
              <w:t>参数名</w:t>
            </w:r>
          </w:p>
        </w:tc>
        <w:tc>
          <w:tcPr>
            <w:tcW w:type="dxa" w:w="2160"/>
            <w:shd w:fill="4472C4" w:val="clear"/>
          </w:tcPr>
          <w:p>
            <w:r>
              <w:t>类型</w:t>
            </w:r>
          </w:p>
        </w:tc>
        <w:tc>
          <w:tcPr>
            <w:tcW w:type="dxa" w:w="2160"/>
            <w:shd w:fill="4472C4" w:val="clear"/>
          </w:tcPr>
          <w:p>
            <w:r>
              <w:t>说明</w:t>
            </w:r>
          </w:p>
        </w:tc>
        <w:tc>
          <w:tcPr>
            <w:tcW w:type="dxa" w:w="2160"/>
            <w:shd w:fill="4472C4" w:val="clear"/>
          </w:tcPr>
          <w:p>
            <w:r>
              <w:t>示例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状态码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policyNo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保单号</w:t>
            </w:r>
          </w:p>
        </w:tc>
        <w:tc>
          <w:tcPr>
            <w:tcW w:type="dxa" w:w="2160"/>
          </w:tcPr>
          <w:p>
            <w:r>
              <w:t>PL2026050001</w:t>
            </w:r>
          </w:p>
        </w:tc>
      </w:tr>
      <w:tr>
        <w:tc>
          <w:tcPr>
            <w:tcW w:type="dxa" w:w="2160"/>
          </w:tcPr>
          <w:p>
            <w:r>
              <w:t>cashValue</w:t>
            </w:r>
          </w:p>
        </w:tc>
        <w:tc>
          <w:tcPr>
            <w:tcW w:type="dxa" w:w="2160"/>
          </w:tcPr>
          <w:p>
            <w:r>
              <w:t>BigDecimal</w:t>
            </w:r>
          </w:p>
        </w:tc>
        <w:tc>
          <w:tcPr>
            <w:tcW w:type="dxa" w:w="2160"/>
          </w:tcPr>
          <w:p>
            <w:r>
              <w:t>当前现金价值</w:t>
            </w:r>
          </w:p>
        </w:tc>
        <w:tc>
          <w:tcPr>
            <w:tcW w:type="dxa" w:w="2160"/>
          </w:tcPr>
          <w:p>
            <w:r>
              <w:t>180.00</w:t>
            </w:r>
          </w:p>
        </w:tc>
      </w:tr>
      <w:tr>
        <w:tc>
          <w:tcPr>
            <w:tcW w:type="dxa" w:w="2160"/>
          </w:tcPr>
          <w:p>
            <w:r>
              <w:t>policyYear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当前保单年度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t>3. 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r>
              <w:t>错误码</w:t>
            </w:r>
          </w:p>
        </w:tc>
        <w:tc>
          <w:tcPr>
            <w:tcW w:type="dxa" w:w="4320"/>
            <w:shd w:fill="4472C4" w:val="clear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40001</w:t>
            </w:r>
          </w:p>
        </w:tc>
        <w:tc>
          <w:tcPr>
            <w:tcW w:type="dxa" w:w="4320"/>
          </w:tcPr>
          <w:p>
            <w:r>
              <w:t>保单不存在</w:t>
            </w:r>
          </w:p>
        </w:tc>
      </w:tr>
      <w:tr>
        <w:tc>
          <w:tcPr>
            <w:tcW w:type="dxa" w:w="4320"/>
          </w:tcPr>
          <w:p>
            <w:r>
              <w:t>40002</w:t>
            </w:r>
          </w:p>
        </w:tc>
        <w:tc>
          <w:tcPr>
            <w:tcW w:type="dxa" w:w="4320"/>
          </w:tcPr>
          <w:p>
            <w:r>
              <w:t>保单状态不允许退保</w:t>
            </w:r>
          </w:p>
        </w:tc>
      </w:tr>
      <w:tr>
        <w:tc>
          <w:tcPr>
            <w:tcW w:type="dxa" w:w="4320"/>
          </w:tcPr>
          <w:p>
            <w:r>
              <w:t>40003</w:t>
            </w:r>
          </w:p>
        </w:tc>
        <w:tc>
          <w:tcPr>
            <w:tcW w:type="dxa" w:w="4320"/>
          </w:tcPr>
          <w:p>
            <w:r>
              <w:t>申请人身份校验失败</w:t>
            </w:r>
          </w:p>
        </w:tc>
      </w:tr>
      <w:tr>
        <w:tc>
          <w:tcPr>
            <w:tcW w:type="dxa" w:w="4320"/>
          </w:tcPr>
          <w:p>
            <w:r>
              <w:t>40004</w:t>
            </w:r>
          </w:p>
        </w:tc>
        <w:tc>
          <w:tcPr>
            <w:tcW w:type="dxa" w:w="4320"/>
          </w:tcPr>
          <w:p>
            <w:r>
              <w:t>退保金额计算异常</w:t>
            </w:r>
          </w:p>
        </w:tc>
      </w:tr>
      <w:tr>
        <w:tc>
          <w:tcPr>
            <w:tcW w:type="dxa" w:w="4320"/>
          </w:tcPr>
          <w:p>
            <w:r>
              <w:t>40005</w:t>
            </w:r>
          </w:p>
        </w:tc>
        <w:tc>
          <w:tcPr>
            <w:tcW w:type="dxa" w:w="4320"/>
          </w:tcPr>
          <w:p>
            <w:r>
              <w:t>保单贷款未结清，不允许退保</w:t>
            </w:r>
          </w:p>
        </w:tc>
      </w:tr>
      <w:tr>
        <w:tc>
          <w:tcPr>
            <w:tcW w:type="dxa" w:w="4320"/>
          </w:tcPr>
          <w:p>
            <w:r>
              <w:t>50001</w:t>
            </w:r>
          </w:p>
        </w:tc>
        <w:tc>
          <w:tcPr>
            <w:tcW w:type="dxa" w:w="4320"/>
          </w:tcPr>
          <w:p>
            <w:r>
              <w:t>收付微服务调用失败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